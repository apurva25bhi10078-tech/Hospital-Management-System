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D8B" w:rsidRDefault="00DB76DD">
      <w:pPr>
        <w:jc w:val="center"/>
      </w:pPr>
      <w:r>
        <w:rPr>
          <w:b/>
          <w:sz w:val="40"/>
        </w:rPr>
        <w:t>PROJECT REPORT</w:t>
      </w:r>
    </w:p>
    <w:p w:rsidR="003A7D8B" w:rsidRDefault="00DB76DD">
      <w:pPr>
        <w:jc w:val="center"/>
      </w:pPr>
      <w:r>
        <w:rPr>
          <w:b/>
          <w:sz w:val="44"/>
        </w:rPr>
        <w:t>HOSPITAL MANAGEMENT SYSTEM</w:t>
      </w:r>
    </w:p>
    <w:p w:rsidR="003A7D8B" w:rsidRDefault="003A7D8B">
      <w:pPr>
        <w:jc w:val="center"/>
      </w:pPr>
    </w:p>
    <w:p w:rsidR="003A7D8B" w:rsidRDefault="00DB76DD">
      <w:pPr>
        <w:jc w:val="center"/>
      </w:pPr>
      <w:r>
        <w:rPr>
          <w:b/>
          <w:sz w:val="28"/>
        </w:rPr>
        <w:t>BACHELOR OF TECHNOLOGY (B.Tech)</w:t>
      </w:r>
    </w:p>
    <w:p w:rsidR="003A7D8B" w:rsidRDefault="003A7D8B">
      <w:pPr>
        <w:jc w:val="center"/>
      </w:pPr>
    </w:p>
    <w:p w:rsidR="003A7D8B" w:rsidRDefault="00DB76DD">
      <w:pPr>
        <w:jc w:val="center"/>
      </w:pPr>
      <w:r>
        <w:rPr>
          <w:b/>
        </w:rPr>
        <w:t>PROJECT TITLE</w:t>
      </w:r>
    </w:p>
    <w:p w:rsidR="003A7D8B" w:rsidRDefault="00DB76DD">
      <w:pPr>
        <w:jc w:val="center"/>
      </w:pPr>
      <w:r>
        <w:rPr>
          <w:b/>
          <w:sz w:val="28"/>
        </w:rPr>
        <w:t>Hospital Management System</w:t>
      </w:r>
    </w:p>
    <w:p w:rsidR="003A7D8B" w:rsidRDefault="003A7D8B">
      <w:pPr>
        <w:jc w:val="center"/>
      </w:pPr>
    </w:p>
    <w:p w:rsidR="003A7D8B" w:rsidRDefault="00DB76DD">
      <w:pPr>
        <w:jc w:val="center"/>
      </w:pPr>
      <w:r>
        <w:rPr>
          <w:b/>
        </w:rPr>
        <w:t>REGISTRATION NO.</w:t>
      </w:r>
    </w:p>
    <w:p w:rsidR="003A7D8B" w:rsidRDefault="00983859" w:rsidP="00983859">
      <w:r>
        <w:t xml:space="preserve">                                                                   25BHI10078</w:t>
      </w:r>
    </w:p>
    <w:p w:rsidR="003A7D8B" w:rsidRDefault="003A7D8B">
      <w:pPr>
        <w:jc w:val="center"/>
      </w:pPr>
    </w:p>
    <w:p w:rsidR="003A7D8B" w:rsidRDefault="00DB76DD">
      <w:pPr>
        <w:jc w:val="center"/>
      </w:pPr>
      <w:r>
        <w:rPr>
          <w:b/>
        </w:rPr>
        <w:t>PROFESSOR / PROJECT GUIDE</w:t>
      </w:r>
    </w:p>
    <w:p w:rsidR="00983859" w:rsidRDefault="00DB76DD">
      <w:pPr>
        <w:jc w:val="center"/>
      </w:pPr>
      <w:r>
        <w:t xml:space="preserve">Name: </w:t>
      </w:r>
      <w:r w:rsidR="00983859">
        <w:t>Prof. Dr. Nilesh Kunhare</w:t>
      </w:r>
    </w:p>
    <w:p w:rsidR="003A7D8B" w:rsidRDefault="003A7D8B">
      <w:pPr>
        <w:jc w:val="center"/>
      </w:pPr>
    </w:p>
    <w:p w:rsidR="003A7D8B" w:rsidRDefault="00DB76DD">
      <w:pPr>
        <w:jc w:val="center"/>
      </w:pPr>
      <w:r>
        <w:rPr>
          <w:b/>
        </w:rPr>
        <w:t>STUDENT NAME</w:t>
      </w:r>
    </w:p>
    <w:p w:rsidR="003A7D8B" w:rsidRDefault="00983859">
      <w:pPr>
        <w:jc w:val="center"/>
      </w:pPr>
      <w:r>
        <w:t xml:space="preserve">Apurva Arya </w:t>
      </w:r>
    </w:p>
    <w:p w:rsidR="003A7D8B" w:rsidRDefault="00DB76DD">
      <w:pPr>
        <w:jc w:val="center"/>
      </w:pPr>
      <w:r>
        <w:rPr>
          <w:b/>
        </w:rPr>
        <w:t>Department o</w:t>
      </w:r>
      <w:r w:rsidR="00983859">
        <w:rPr>
          <w:b/>
        </w:rPr>
        <w:t xml:space="preserve">f Computer Science &amp; Health Informatics </w:t>
      </w:r>
    </w:p>
    <w:p w:rsidR="003A7D8B" w:rsidRDefault="00DB76DD">
      <w:pPr>
        <w:jc w:val="center"/>
      </w:pPr>
      <w:r>
        <w:t xml:space="preserve">College/University: </w:t>
      </w:r>
      <w:r w:rsidR="00983859">
        <w:t>Vellore Institute of technology Bhopal</w:t>
      </w:r>
    </w:p>
    <w:p w:rsidR="003A7D8B" w:rsidRDefault="00DB76DD">
      <w:pPr>
        <w:jc w:val="center"/>
      </w:pPr>
      <w:r>
        <w:t>Academic Session: 2026–2027</w:t>
      </w:r>
    </w:p>
    <w:p w:rsidR="003A7D8B" w:rsidRDefault="00DB76DD" w:rsidP="00983859">
      <w:r>
        <w:br w:type="page"/>
      </w:r>
    </w:p>
    <w:p w:rsidR="003A7D8B" w:rsidRDefault="00DB76DD">
      <w:pPr>
        <w:pStyle w:val="Heading1"/>
      </w:pPr>
      <w:r>
        <w:rPr>
          <w:rFonts w:ascii="Times New Roman" w:hAnsi="Times New Roman"/>
          <w:sz w:val="24"/>
        </w:rPr>
        <w:lastRenderedPageBreak/>
        <w:t>1. INTRODUCTION</w:t>
      </w:r>
    </w:p>
    <w:p w:rsidR="003A7D8B" w:rsidRDefault="00DB76DD">
      <w:r>
        <w:t>Hospitals manage many ki</w:t>
      </w:r>
      <w:r>
        <w:t>nds of information every day. Patient details, doctor information, appointments, prescriptions, bed status and bills all need to be recorded correctly. When these activities are handled through paper files or separate records, searching for information can</w:t>
      </w:r>
      <w:r>
        <w:t xml:space="preserve"> become slow and mistakes can occur.</w:t>
      </w:r>
    </w:p>
    <w:p w:rsidR="003A7D8B" w:rsidRDefault="00DB76DD">
      <w:r>
        <w:t>The Hospital Management System is designed as a simple computerized solution for these problems. It stores important information in a database and provides a graphical interface through which authorized users can perfor</w:t>
      </w:r>
      <w:r>
        <w:t>m their tasks.</w:t>
      </w:r>
    </w:p>
    <w:p w:rsidR="003A7D8B" w:rsidRDefault="00DB76DD">
      <w:r>
        <w:t>The system is divided into three main roles: Admin, Doctor and Patient. Each role has its own set of functions. This makes the application easier to manage and also prevents every user from having access to information that is not required f</w:t>
      </w:r>
      <w:r>
        <w:t>or their work.</w:t>
      </w:r>
    </w:p>
    <w:p w:rsidR="003A7D8B" w:rsidRDefault="00DB76DD">
      <w:pPr>
        <w:pStyle w:val="Heading1"/>
      </w:pPr>
      <w:r>
        <w:rPr>
          <w:rFonts w:ascii="Times New Roman" w:hAnsi="Times New Roman"/>
          <w:sz w:val="24"/>
        </w:rPr>
        <w:t>2. PROBLEM STATEMENT</w:t>
      </w:r>
    </w:p>
    <w:p w:rsidR="003A7D8B" w:rsidRDefault="00DB76DD">
      <w:r>
        <w:t>Small hospitals and clinics may still depend on registers, paper files and manually maintained spreadsheets. As the number of patients increases, this approach becomes harder to manage.</w:t>
      </w:r>
    </w:p>
    <w:p w:rsidR="003A7D8B" w:rsidRDefault="00DB76DD">
      <w:pPr>
        <w:pStyle w:val="ListBullet"/>
      </w:pPr>
      <w:r>
        <w:t xml:space="preserve">Patient records may be misplaced </w:t>
      </w:r>
      <w:r>
        <w:t>or take time to locate.</w:t>
      </w:r>
    </w:p>
    <w:p w:rsidR="003A7D8B" w:rsidRDefault="00DB76DD">
      <w:pPr>
        <w:pStyle w:val="ListBullet"/>
      </w:pPr>
      <w:r>
        <w:t>Appointment timings may overlap because there is no centralized schedule.</w:t>
      </w:r>
    </w:p>
    <w:p w:rsidR="003A7D8B" w:rsidRDefault="00DB76DD">
      <w:pPr>
        <w:pStyle w:val="ListBullet"/>
      </w:pPr>
      <w:r>
        <w:t>Doctors may not have quick access to previous patient information.</w:t>
      </w:r>
    </w:p>
    <w:p w:rsidR="003A7D8B" w:rsidRDefault="00DB76DD">
      <w:pPr>
        <w:pStyle w:val="ListBullet"/>
      </w:pPr>
      <w:r>
        <w:t>Bed availability may not be updated immediately.</w:t>
      </w:r>
    </w:p>
    <w:p w:rsidR="003A7D8B" w:rsidRDefault="00DB76DD">
      <w:pPr>
        <w:pStyle w:val="ListBullet"/>
      </w:pPr>
      <w:r>
        <w:t>Manual billing can lead to calculation mis</w:t>
      </w:r>
      <w:r>
        <w:t>takes.</w:t>
      </w:r>
    </w:p>
    <w:p w:rsidR="003A7D8B" w:rsidRDefault="00DB76DD">
      <w:pPr>
        <w:pStyle w:val="ListBullet"/>
      </w:pPr>
      <w:r>
        <w:t>Paper records require physical storage and regular maintenance.</w:t>
      </w:r>
    </w:p>
    <w:p w:rsidR="003A7D8B" w:rsidRDefault="00DB76DD">
      <w:pPr>
        <w:pStyle w:val="ListBullet"/>
      </w:pPr>
      <w:r>
        <w:t>Sensitive information needs controlled access.</w:t>
      </w:r>
    </w:p>
    <w:p w:rsidR="003A7D8B" w:rsidRDefault="00DB76DD">
      <w:r>
        <w:t>The project therefore aims to create a single system that can store and manage these activities in a structured database.</w:t>
      </w:r>
    </w:p>
    <w:p w:rsidR="003A7D8B" w:rsidRDefault="00DB76DD">
      <w:pPr>
        <w:pStyle w:val="Heading1"/>
      </w:pPr>
      <w:r>
        <w:rPr>
          <w:rFonts w:ascii="Times New Roman" w:hAnsi="Times New Roman"/>
          <w:sz w:val="24"/>
        </w:rPr>
        <w:t>3. OBJECTIVES</w:t>
      </w:r>
    </w:p>
    <w:p w:rsidR="003A7D8B" w:rsidRDefault="00DB76DD">
      <w:pPr>
        <w:pStyle w:val="ListNumber"/>
      </w:pPr>
      <w:r>
        <w:t>To</w:t>
      </w:r>
      <w:r>
        <w:t xml:space="preserve"> develop a computerized system for basic hospital management.</w:t>
      </w:r>
    </w:p>
    <w:p w:rsidR="003A7D8B" w:rsidRDefault="00DB76DD">
      <w:pPr>
        <w:pStyle w:val="ListNumber"/>
      </w:pPr>
      <w:r>
        <w:t>To store patient and doctor records in a database.</w:t>
      </w:r>
    </w:p>
    <w:p w:rsidR="003A7D8B" w:rsidRDefault="00DB76DD">
      <w:pPr>
        <w:pStyle w:val="ListNumber"/>
      </w:pPr>
      <w:r>
        <w:t>To provide secure role-based login.</w:t>
      </w:r>
    </w:p>
    <w:p w:rsidR="003A7D8B" w:rsidRDefault="00DB76DD">
      <w:pPr>
        <w:pStyle w:val="ListNumber"/>
      </w:pPr>
      <w:r>
        <w:t>To manage doctor appointments.</w:t>
      </w:r>
    </w:p>
    <w:p w:rsidR="003A7D8B" w:rsidRDefault="00DB76DD">
      <w:pPr>
        <w:pStyle w:val="ListNumber"/>
      </w:pPr>
      <w:r>
        <w:t>To allow doctors to create prescriptions.</w:t>
      </w:r>
    </w:p>
    <w:p w:rsidR="003A7D8B" w:rsidRDefault="00DB76DD">
      <w:pPr>
        <w:pStyle w:val="ListNumber"/>
      </w:pPr>
      <w:r>
        <w:t>To maintain bed availability and a</w:t>
      </w:r>
      <w:r>
        <w:t>llocation.</w:t>
      </w:r>
    </w:p>
    <w:p w:rsidR="003A7D8B" w:rsidRDefault="00DB76DD">
      <w:pPr>
        <w:pStyle w:val="ListNumber"/>
      </w:pPr>
      <w:r>
        <w:t>To manage basic hospital billing.</w:t>
      </w:r>
    </w:p>
    <w:p w:rsidR="003A7D8B" w:rsidRDefault="00DB76DD">
      <w:pPr>
        <w:pStyle w:val="ListNumber"/>
      </w:pPr>
      <w:r>
        <w:t>To reduce paperwork and repeated manual work.</w:t>
      </w:r>
    </w:p>
    <w:p w:rsidR="003A7D8B" w:rsidRDefault="00DB76DD">
      <w:pPr>
        <w:pStyle w:val="ListNumber"/>
      </w:pPr>
      <w:r>
        <w:t>To make searching and retrieving information faster.</w:t>
      </w:r>
    </w:p>
    <w:p w:rsidR="003A7D8B" w:rsidRDefault="00DB76DD">
      <w:pPr>
        <w:pStyle w:val="ListNumber"/>
      </w:pPr>
      <w:r>
        <w:t>To apply Java, OOP, JDBC, MySQL and MVC concepts in a practical project.</w:t>
      </w:r>
    </w:p>
    <w:p w:rsidR="003A7D8B" w:rsidRDefault="00DB76DD">
      <w:pPr>
        <w:pStyle w:val="Heading1"/>
      </w:pPr>
      <w:r>
        <w:rPr>
          <w:rFonts w:ascii="Times New Roman" w:hAnsi="Times New Roman"/>
          <w:sz w:val="24"/>
        </w:rPr>
        <w:lastRenderedPageBreak/>
        <w:t>4. SCOPE OF THE PROJECT</w:t>
      </w:r>
    </w:p>
    <w:p w:rsidR="003A7D8B" w:rsidRDefault="00DB76DD">
      <w:r>
        <w:t xml:space="preserve">The system is </w:t>
      </w:r>
      <w:r>
        <w:t>suitable for a small hospital, clinic or healthcare centre that needs a basic digital record-management solution. The present version focuses on administration, patient records, doctor records, appointments, prescriptions, bed allocation and billing.</w:t>
      </w:r>
    </w:p>
    <w:p w:rsidR="003A7D8B" w:rsidRDefault="00DB76DD">
      <w:r>
        <w:t>The p</w:t>
      </w:r>
      <w:r>
        <w:t>roject can later be expanded into a larger hospital platform. Features such as online appointment booking, email or SMS reminders, online payments, laboratory reports, cloud deployment and mobile access can be added in future versions.</w:t>
      </w:r>
    </w:p>
    <w:p w:rsidR="003A7D8B" w:rsidRDefault="00DB76DD">
      <w:pPr>
        <w:pStyle w:val="Heading1"/>
      </w:pPr>
      <w:r>
        <w:rPr>
          <w:rFonts w:ascii="Times New Roman" w:hAnsi="Times New Roman"/>
          <w:sz w:val="24"/>
        </w:rPr>
        <w:t>5. EXISTING SYSTEM</w:t>
      </w:r>
    </w:p>
    <w:p w:rsidR="003A7D8B" w:rsidRDefault="00DB76DD">
      <w:r>
        <w:t>I</w:t>
      </w:r>
      <w:r>
        <w:t>n a traditional setup, patient details and other hospital information may be maintained in paper registers, files or separate spreadsheets. This method can work for a small number of records, but it becomes inconvenient as the hospital grows.</w:t>
      </w:r>
    </w:p>
    <w:p w:rsidR="003A7D8B" w:rsidRDefault="00DB76DD">
      <w:pPr>
        <w:pStyle w:val="Heading2"/>
      </w:pPr>
      <w:r>
        <w:rPr>
          <w:rFonts w:ascii="Times New Roman" w:hAnsi="Times New Roman"/>
          <w:sz w:val="24"/>
        </w:rPr>
        <w:t xml:space="preserve">5.1 Problems </w:t>
      </w:r>
      <w:r>
        <w:rPr>
          <w:rFonts w:ascii="Times New Roman" w:hAnsi="Times New Roman"/>
          <w:sz w:val="24"/>
        </w:rPr>
        <w:t>in the Existing System</w:t>
      </w:r>
    </w:p>
    <w:p w:rsidR="003A7D8B" w:rsidRDefault="00DB76DD">
      <w:pPr>
        <w:pStyle w:val="ListBullet"/>
      </w:pPr>
      <w:r>
        <w:t>Searching through files is time-consuming.</w:t>
      </w:r>
    </w:p>
    <w:p w:rsidR="003A7D8B" w:rsidRDefault="00DB76DD">
      <w:pPr>
        <w:pStyle w:val="ListBullet"/>
      </w:pPr>
      <w:r>
        <w:t>Records can be lost, damaged or duplicated.</w:t>
      </w:r>
    </w:p>
    <w:p w:rsidR="003A7D8B" w:rsidRDefault="00DB76DD">
      <w:pPr>
        <w:pStyle w:val="ListBullet"/>
      </w:pPr>
      <w:r>
        <w:t>Appointment conflicts are difficult to track manually.</w:t>
      </w:r>
    </w:p>
    <w:p w:rsidR="003A7D8B" w:rsidRDefault="00DB76DD">
      <w:pPr>
        <w:pStyle w:val="ListBullet"/>
      </w:pPr>
      <w:r>
        <w:t>Bed status may not reflect the latest situation.</w:t>
      </w:r>
    </w:p>
    <w:p w:rsidR="003A7D8B" w:rsidRDefault="00DB76DD">
      <w:pPr>
        <w:pStyle w:val="ListBullet"/>
      </w:pPr>
      <w:r>
        <w:t xml:space="preserve">Manual bill calculations require </w:t>
      </w:r>
      <w:r>
        <w:t>additional checking.</w:t>
      </w:r>
    </w:p>
    <w:p w:rsidR="003A7D8B" w:rsidRDefault="00DB76DD">
      <w:pPr>
        <w:pStyle w:val="ListBullet"/>
      </w:pPr>
      <w:r>
        <w:t>Sharing information between departments is inconvenient.</w:t>
      </w:r>
    </w:p>
    <w:p w:rsidR="003A7D8B" w:rsidRDefault="00DB76DD">
      <w:pPr>
        <w:pStyle w:val="ListBullet"/>
      </w:pPr>
      <w:r>
        <w:t>Access control is limited when records are kept on paper.</w:t>
      </w:r>
    </w:p>
    <w:p w:rsidR="003A7D8B" w:rsidRDefault="00DB76DD">
      <w:pPr>
        <w:pStyle w:val="Heading1"/>
      </w:pPr>
      <w:r>
        <w:rPr>
          <w:rFonts w:ascii="Times New Roman" w:hAnsi="Times New Roman"/>
          <w:sz w:val="24"/>
        </w:rPr>
        <w:t>6. PROPOSED SYSTEM</w:t>
      </w:r>
    </w:p>
    <w:p w:rsidR="003A7D8B" w:rsidRDefault="00DB76DD">
      <w:r>
        <w:t>The proposed system stores hospital information in a centralized MySQL database. Users access the app</w:t>
      </w:r>
      <w:r>
        <w:t>lication through a GUI and perform actions according to their assigned role.</w:t>
      </w:r>
    </w:p>
    <w:p w:rsidR="003A7D8B" w:rsidRDefault="00DB76DD">
      <w:pPr>
        <w:pStyle w:val="Heading2"/>
      </w:pPr>
      <w:r>
        <w:rPr>
          <w:rFonts w:ascii="Times New Roman" w:hAnsi="Times New Roman"/>
          <w:sz w:val="24"/>
        </w:rPr>
        <w:t>6.1 Admin</w:t>
      </w:r>
    </w:p>
    <w:p w:rsidR="003A7D8B" w:rsidRDefault="00DB76DD">
      <w:pPr>
        <w:pStyle w:val="ListBullet"/>
      </w:pPr>
      <w:r>
        <w:t>Manage doctors and patients.</w:t>
      </w:r>
    </w:p>
    <w:p w:rsidR="003A7D8B" w:rsidRDefault="00DB76DD">
      <w:pPr>
        <w:pStyle w:val="ListBullet"/>
      </w:pPr>
      <w:r>
        <w:t>Manage appointments.</w:t>
      </w:r>
    </w:p>
    <w:p w:rsidR="003A7D8B" w:rsidRDefault="00DB76DD">
      <w:pPr>
        <w:pStyle w:val="ListBullet"/>
      </w:pPr>
      <w:r>
        <w:t>View and update bed status.</w:t>
      </w:r>
    </w:p>
    <w:p w:rsidR="003A7D8B" w:rsidRDefault="00DB76DD">
      <w:pPr>
        <w:pStyle w:val="ListBullet"/>
      </w:pPr>
      <w:r>
        <w:t>Allocate beds.</w:t>
      </w:r>
    </w:p>
    <w:p w:rsidR="003A7D8B" w:rsidRDefault="00DB76DD">
      <w:pPr>
        <w:pStyle w:val="ListBullet"/>
      </w:pPr>
      <w:r>
        <w:t>Manage basic billing and user accounts.</w:t>
      </w:r>
    </w:p>
    <w:p w:rsidR="003A7D8B" w:rsidRDefault="00DB76DD">
      <w:pPr>
        <w:pStyle w:val="Heading2"/>
      </w:pPr>
      <w:r>
        <w:rPr>
          <w:rFonts w:ascii="Times New Roman" w:hAnsi="Times New Roman"/>
          <w:sz w:val="24"/>
        </w:rPr>
        <w:t>6.2 Doctor</w:t>
      </w:r>
    </w:p>
    <w:p w:rsidR="003A7D8B" w:rsidRDefault="00DB76DD">
      <w:pPr>
        <w:pStyle w:val="ListBullet"/>
      </w:pPr>
      <w:r>
        <w:t>View scheduled appointmen</w:t>
      </w:r>
      <w:r>
        <w:t>ts.</w:t>
      </w:r>
    </w:p>
    <w:p w:rsidR="003A7D8B" w:rsidRDefault="00DB76DD">
      <w:pPr>
        <w:pStyle w:val="ListBullet"/>
      </w:pPr>
      <w:r>
        <w:t>View required patient details.</w:t>
      </w:r>
    </w:p>
    <w:p w:rsidR="003A7D8B" w:rsidRDefault="00DB76DD">
      <w:pPr>
        <w:pStyle w:val="ListBullet"/>
      </w:pPr>
      <w:r>
        <w:t>Add prescriptions.</w:t>
      </w:r>
    </w:p>
    <w:p w:rsidR="003A7D8B" w:rsidRDefault="00DB76DD">
      <w:pPr>
        <w:pStyle w:val="ListBullet"/>
      </w:pPr>
      <w:r>
        <w:t>Update prescription information.</w:t>
      </w:r>
    </w:p>
    <w:p w:rsidR="003A7D8B" w:rsidRDefault="00DB76DD">
      <w:pPr>
        <w:pStyle w:val="Heading2"/>
      </w:pPr>
      <w:r>
        <w:rPr>
          <w:rFonts w:ascii="Times New Roman" w:hAnsi="Times New Roman"/>
          <w:sz w:val="24"/>
        </w:rPr>
        <w:t>6.3 Patient</w:t>
      </w:r>
    </w:p>
    <w:p w:rsidR="003A7D8B" w:rsidRDefault="00DB76DD">
      <w:pPr>
        <w:pStyle w:val="ListBullet"/>
      </w:pPr>
      <w:r>
        <w:t>View personal details.</w:t>
      </w:r>
    </w:p>
    <w:p w:rsidR="003A7D8B" w:rsidRDefault="00DB76DD">
      <w:pPr>
        <w:pStyle w:val="ListBullet"/>
      </w:pPr>
      <w:r>
        <w:lastRenderedPageBreak/>
        <w:t>View or request appointments.</w:t>
      </w:r>
    </w:p>
    <w:p w:rsidR="003A7D8B" w:rsidRDefault="00DB76DD">
      <w:pPr>
        <w:pStyle w:val="ListBullet"/>
      </w:pPr>
      <w:r>
        <w:t>View prescription information.</w:t>
      </w:r>
    </w:p>
    <w:p w:rsidR="003A7D8B" w:rsidRDefault="00DB76DD">
      <w:pPr>
        <w:pStyle w:val="ListBullet"/>
      </w:pPr>
      <w:r>
        <w:t>View billing information.</w:t>
      </w:r>
    </w:p>
    <w:p w:rsidR="003A7D8B" w:rsidRDefault="00DB76DD">
      <w:pPr>
        <w:pStyle w:val="Heading1"/>
      </w:pPr>
      <w:r>
        <w:rPr>
          <w:rFonts w:ascii="Times New Roman" w:hAnsi="Times New Roman"/>
          <w:sz w:val="24"/>
        </w:rPr>
        <w:t>7. FEASIBILITY STUDY</w:t>
      </w:r>
    </w:p>
    <w:p w:rsidR="003A7D8B" w:rsidRDefault="00DB76DD">
      <w:pPr>
        <w:pStyle w:val="Heading2"/>
      </w:pPr>
      <w:r>
        <w:rPr>
          <w:rFonts w:ascii="Times New Roman" w:hAnsi="Times New Roman"/>
          <w:sz w:val="24"/>
        </w:rPr>
        <w:t>7.1 Technical Feasibility</w:t>
      </w:r>
    </w:p>
    <w:p w:rsidR="003A7D8B" w:rsidRDefault="00DB76DD">
      <w:r>
        <w:t>The project can be developed using Java, MySQL, JDBC and JavaFX or Swing. These technologies are suitable for a student-level desktop application and provide the required tools for database operations and graphical interfaces.</w:t>
      </w:r>
    </w:p>
    <w:p w:rsidR="003A7D8B" w:rsidRDefault="00DB76DD">
      <w:pPr>
        <w:pStyle w:val="Heading2"/>
      </w:pPr>
      <w:r>
        <w:rPr>
          <w:rFonts w:ascii="Times New Roman" w:hAnsi="Times New Roman"/>
          <w:sz w:val="24"/>
        </w:rPr>
        <w:t>7.2 Economic Feasibility</w:t>
      </w:r>
    </w:p>
    <w:p w:rsidR="003A7D8B" w:rsidRDefault="00DB76DD">
      <w:r>
        <w:t xml:space="preserve">The </w:t>
      </w:r>
      <w:r>
        <w:t>project does not require expensive hardware. Development can be carried out using commonly available computers and software tools. Therefore, the proposed system is economically practical for an academic project.</w:t>
      </w:r>
    </w:p>
    <w:p w:rsidR="003A7D8B" w:rsidRDefault="00DB76DD">
      <w:pPr>
        <w:pStyle w:val="Heading2"/>
      </w:pPr>
      <w:r>
        <w:rPr>
          <w:rFonts w:ascii="Times New Roman" w:hAnsi="Times New Roman"/>
          <w:sz w:val="24"/>
        </w:rPr>
        <w:t>7.3 Operational Feasibility</w:t>
      </w:r>
    </w:p>
    <w:p w:rsidR="003A7D8B" w:rsidRDefault="00DB76DD">
      <w:r>
        <w:t>The application</w:t>
      </w:r>
      <w:r>
        <w:t xml:space="preserve"> is intended to provide simple screens for common tasks. Role-based dashboards make it easier for users to focus on the functions relevant to them.</w:t>
      </w:r>
    </w:p>
    <w:p w:rsidR="003A7D8B" w:rsidRDefault="00DB76DD">
      <w:pPr>
        <w:pStyle w:val="Heading1"/>
      </w:pPr>
      <w:r>
        <w:rPr>
          <w:rFonts w:ascii="Times New Roman" w:hAnsi="Times New Roman"/>
          <w:sz w:val="24"/>
        </w:rPr>
        <w:t>8. REQUIREMENTS ANALYSIS</w:t>
      </w:r>
    </w:p>
    <w:p w:rsidR="003A7D8B" w:rsidRDefault="00DB76DD">
      <w:pPr>
        <w:pStyle w:val="Heading2"/>
      </w:pPr>
      <w:r>
        <w:rPr>
          <w:rFonts w:ascii="Times New Roman" w:hAnsi="Times New Roman"/>
          <w:sz w:val="24"/>
        </w:rPr>
        <w:t>8.1 Hardware Requirements</w:t>
      </w:r>
    </w:p>
    <w:p w:rsidR="003A7D8B" w:rsidRDefault="00DB76DD">
      <w:pPr>
        <w:pStyle w:val="Heading2"/>
      </w:pPr>
      <w:r>
        <w:rPr>
          <w:rFonts w:ascii="Times New Roman" w:hAnsi="Times New Roman"/>
          <w:sz w:val="24"/>
        </w:rPr>
        <w:t>8.2 Software Requirements</w:t>
      </w:r>
    </w:p>
    <w:p w:rsidR="003A7D8B" w:rsidRDefault="00DB76DD">
      <w:pPr>
        <w:pStyle w:val="Heading1"/>
      </w:pPr>
      <w:r>
        <w:rPr>
          <w:rFonts w:ascii="Times New Roman" w:hAnsi="Times New Roman"/>
          <w:sz w:val="24"/>
        </w:rPr>
        <w:t>9. SYSTEM DESIGN</w:t>
      </w:r>
    </w:p>
    <w:p w:rsidR="003A7D8B" w:rsidRDefault="00DB76DD">
      <w:r>
        <w:t>The project fo</w:t>
      </w:r>
      <w:r>
        <w:t>llows the MVC (Model-View-Controller) architecture. This approach divides the application into separate parts, which makes the code easier to understand, test and maintain.</w:t>
      </w:r>
    </w:p>
    <w:p w:rsidR="003A7D8B" w:rsidRDefault="00DB76DD">
      <w:pPr>
        <w:pStyle w:val="Heading2"/>
      </w:pPr>
      <w:r>
        <w:rPr>
          <w:rFonts w:ascii="Times New Roman" w:hAnsi="Times New Roman"/>
          <w:sz w:val="24"/>
        </w:rPr>
        <w:t>9.1 Model</w:t>
      </w:r>
    </w:p>
    <w:p w:rsidR="003A7D8B" w:rsidRDefault="00DB76DD">
      <w:r>
        <w:t>The Model represents the application's data and related operations. Examp</w:t>
      </w:r>
      <w:r>
        <w:t>les include Patient, Doctor, Appointment, Prescription, Bed and Bill.</w:t>
      </w:r>
    </w:p>
    <w:p w:rsidR="003A7D8B" w:rsidRDefault="00DB76DD">
      <w:pPr>
        <w:pStyle w:val="Heading2"/>
      </w:pPr>
      <w:r>
        <w:rPr>
          <w:rFonts w:ascii="Times New Roman" w:hAnsi="Times New Roman"/>
          <w:sz w:val="24"/>
        </w:rPr>
        <w:t>9.2 View</w:t>
      </w:r>
    </w:p>
    <w:p w:rsidR="003A7D8B" w:rsidRDefault="00DB76DD">
      <w:r>
        <w:t>The View contains the screens that the user sees, such as the login screen, dashboards, appointment form and billing screen.</w:t>
      </w:r>
    </w:p>
    <w:p w:rsidR="003A7D8B" w:rsidRDefault="00DB76DD">
      <w:pPr>
        <w:pStyle w:val="Heading2"/>
      </w:pPr>
      <w:r>
        <w:rPr>
          <w:rFonts w:ascii="Times New Roman" w:hAnsi="Times New Roman"/>
          <w:sz w:val="24"/>
        </w:rPr>
        <w:t>9.3 Controller</w:t>
      </w:r>
    </w:p>
    <w:p w:rsidR="003A7D8B" w:rsidRDefault="00DB76DD">
      <w:r>
        <w:t xml:space="preserve">The Controller receives actions from </w:t>
      </w:r>
      <w:r>
        <w:t>the View and connects them with the required Model or database operation.</w:t>
      </w:r>
    </w:p>
    <w:p w:rsidR="003A7D8B" w:rsidRDefault="00DB76DD">
      <w:r>
        <w:t>Basic flow: User → View → Controller → Model/JDBC → MySQL Database</w:t>
      </w:r>
    </w:p>
    <w:p w:rsidR="003A7D8B" w:rsidRDefault="00DB76DD">
      <w:pPr>
        <w:pStyle w:val="Heading2"/>
      </w:pPr>
      <w:r>
        <w:rPr>
          <w:rFonts w:ascii="Times New Roman" w:hAnsi="Times New Roman"/>
          <w:sz w:val="24"/>
        </w:rPr>
        <w:lastRenderedPageBreak/>
        <w:t>9.4 Role-Based Access Flow</w:t>
      </w:r>
    </w:p>
    <w:p w:rsidR="003A7D8B" w:rsidRDefault="00DB76DD">
      <w:r>
        <w:t>User enters username and password → system checks credentials → role is identified → app</w:t>
      </w:r>
      <w:r>
        <w:t>ropriate dashboard is opened.</w:t>
      </w:r>
    </w:p>
    <w:p w:rsidR="003A7D8B" w:rsidRDefault="00DB76DD">
      <w:pPr>
        <w:pStyle w:val="Heading1"/>
      </w:pPr>
      <w:r>
        <w:rPr>
          <w:rFonts w:ascii="Times New Roman" w:hAnsi="Times New Roman"/>
          <w:sz w:val="24"/>
        </w:rPr>
        <w:t>10. DATABASE DESIGN</w:t>
      </w:r>
    </w:p>
    <w:p w:rsidR="003A7D8B" w:rsidRDefault="00DB76DD">
      <w:r>
        <w:t>MySQL is used to store application data. The database is divided into related tables so that information can be added, updated, searched and deleted when required.</w:t>
      </w:r>
    </w:p>
    <w:p w:rsidR="003A7D8B" w:rsidRDefault="00DB76DD">
      <w:r>
        <w:t>Relationships between tables are maintaine</w:t>
      </w:r>
      <w:r>
        <w:t>d using IDs such as patient_id and doctor_id. This helps connect appointments, prescriptions and bills to the correct users.</w:t>
      </w:r>
    </w:p>
    <w:p w:rsidR="003A7D8B" w:rsidRDefault="00DB76DD">
      <w:pPr>
        <w:pStyle w:val="Heading1"/>
      </w:pPr>
      <w:r>
        <w:rPr>
          <w:rFonts w:ascii="Times New Roman" w:hAnsi="Times New Roman"/>
          <w:sz w:val="24"/>
        </w:rPr>
        <w:t>11. MODULES OF THE SYSTEM</w:t>
      </w:r>
    </w:p>
    <w:p w:rsidR="003A7D8B" w:rsidRDefault="00DB76DD">
      <w:pPr>
        <w:pStyle w:val="Heading2"/>
      </w:pPr>
      <w:r>
        <w:rPr>
          <w:rFonts w:ascii="Times New Roman" w:hAnsi="Times New Roman"/>
          <w:sz w:val="24"/>
        </w:rPr>
        <w:t>11.1 Login Module</w:t>
      </w:r>
    </w:p>
    <w:p w:rsidR="003A7D8B" w:rsidRDefault="00DB76DD">
      <w:r>
        <w:t>The login module checks the username and password entered by the user. After successful</w:t>
      </w:r>
      <w:r>
        <w:t xml:space="preserve"> authentication, the application identifies the user's role and opens the relevant dashboard.</w:t>
      </w:r>
    </w:p>
    <w:p w:rsidR="003A7D8B" w:rsidRDefault="00DB76DD">
      <w:pPr>
        <w:pStyle w:val="Heading2"/>
      </w:pPr>
      <w:r>
        <w:rPr>
          <w:rFonts w:ascii="Times New Roman" w:hAnsi="Times New Roman"/>
          <w:sz w:val="24"/>
        </w:rPr>
        <w:t>11.2 Admin Module</w:t>
      </w:r>
    </w:p>
    <w:p w:rsidR="003A7D8B" w:rsidRDefault="00DB76DD">
      <w:r>
        <w:t>The Admin module provides management functions. The Admin can add or update doctor and patient information, manage appointments, check bed avail</w:t>
      </w:r>
      <w:r>
        <w:t>ability and handle billing-related records.</w:t>
      </w:r>
    </w:p>
    <w:p w:rsidR="003A7D8B" w:rsidRDefault="00DB76DD">
      <w:pPr>
        <w:pStyle w:val="Heading2"/>
      </w:pPr>
      <w:r>
        <w:rPr>
          <w:rFonts w:ascii="Times New Roman" w:hAnsi="Times New Roman"/>
          <w:sz w:val="24"/>
        </w:rPr>
        <w:t>11.3 Doctor Module</w:t>
      </w:r>
    </w:p>
    <w:p w:rsidR="003A7D8B" w:rsidRDefault="00DB76DD">
      <w:r>
        <w:t>Doctors can see their scheduled appointments and access the patient information needed for consultation. They can also create prescriptions and update prescription details.</w:t>
      </w:r>
    </w:p>
    <w:p w:rsidR="003A7D8B" w:rsidRDefault="00DB76DD">
      <w:pPr>
        <w:pStyle w:val="Heading2"/>
      </w:pPr>
      <w:r>
        <w:rPr>
          <w:rFonts w:ascii="Times New Roman" w:hAnsi="Times New Roman"/>
          <w:sz w:val="24"/>
        </w:rPr>
        <w:t>11.4 Patient Module</w:t>
      </w:r>
    </w:p>
    <w:p w:rsidR="003A7D8B" w:rsidRDefault="00DB76DD">
      <w:r>
        <w:t>Patients can log in and view their profile, appointments, prescriptions and bills. Appointment functionality can be designed so that unavailable time slots are not selected.</w:t>
      </w:r>
    </w:p>
    <w:p w:rsidR="003A7D8B" w:rsidRDefault="00DB76DD">
      <w:pPr>
        <w:pStyle w:val="Heading2"/>
      </w:pPr>
      <w:r>
        <w:rPr>
          <w:rFonts w:ascii="Times New Roman" w:hAnsi="Times New Roman"/>
          <w:sz w:val="24"/>
        </w:rPr>
        <w:t>11.5 Appointment Module</w:t>
      </w:r>
    </w:p>
    <w:p w:rsidR="003A7D8B" w:rsidRDefault="00DB76DD">
      <w:r>
        <w:t>This module stores appointment date, time, doctor, patient</w:t>
      </w:r>
      <w:r>
        <w:t xml:space="preserve"> and status. Before creating an appointment, the application can check whether the selected doctor already has an appointment at that time.</w:t>
      </w:r>
    </w:p>
    <w:p w:rsidR="003A7D8B" w:rsidRDefault="00DB76DD">
      <w:pPr>
        <w:pStyle w:val="Heading2"/>
      </w:pPr>
      <w:r>
        <w:rPr>
          <w:rFonts w:ascii="Times New Roman" w:hAnsi="Times New Roman"/>
          <w:sz w:val="24"/>
        </w:rPr>
        <w:t>11.6 Prescription Module</w:t>
      </w:r>
    </w:p>
    <w:p w:rsidR="003A7D8B" w:rsidRDefault="00DB76DD">
      <w:r>
        <w:t>Doctors can enter medicine names, dosage and instructions for a patient. The prescription i</w:t>
      </w:r>
      <w:r>
        <w:t>s stored in the database and can later be viewed by the patient.</w:t>
      </w:r>
    </w:p>
    <w:p w:rsidR="003A7D8B" w:rsidRDefault="00DB76DD">
      <w:pPr>
        <w:pStyle w:val="Heading2"/>
      </w:pPr>
      <w:r>
        <w:rPr>
          <w:rFonts w:ascii="Times New Roman" w:hAnsi="Times New Roman"/>
          <w:sz w:val="24"/>
        </w:rPr>
        <w:t>11.7 Bed Management Module</w:t>
      </w:r>
    </w:p>
    <w:p w:rsidR="003A7D8B" w:rsidRDefault="00DB76DD">
      <w:r>
        <w:t>The bed module keeps track of available and occupied beds. When a bed is assigned, its status changes to occupied. After discharge, the status can be changed back t</w:t>
      </w:r>
      <w:r>
        <w:t>o available.</w:t>
      </w:r>
    </w:p>
    <w:p w:rsidR="003A7D8B" w:rsidRDefault="00DB76DD">
      <w:pPr>
        <w:pStyle w:val="Heading2"/>
      </w:pPr>
      <w:r>
        <w:rPr>
          <w:rFonts w:ascii="Times New Roman" w:hAnsi="Times New Roman"/>
          <w:sz w:val="24"/>
        </w:rPr>
        <w:lastRenderedPageBreak/>
        <w:t>11.8 Billing Module</w:t>
      </w:r>
    </w:p>
    <w:p w:rsidR="003A7D8B" w:rsidRDefault="00DB76DD">
      <w:r>
        <w:t>The billing module records different charges and calculates the total amount. A sample calculation is shown below.</w:t>
      </w:r>
    </w:p>
    <w:p w:rsidR="003A7D8B" w:rsidRDefault="00DB76DD">
      <w:pPr>
        <w:pStyle w:val="Heading1"/>
      </w:pPr>
      <w:r>
        <w:rPr>
          <w:rFonts w:ascii="Times New Roman" w:hAnsi="Times New Roman"/>
          <w:sz w:val="24"/>
        </w:rPr>
        <w:t>12. IMPLEMENTATION</w:t>
      </w:r>
    </w:p>
    <w:p w:rsidR="003A7D8B" w:rsidRDefault="00DB76DD">
      <w:pPr>
        <w:pStyle w:val="Heading2"/>
      </w:pPr>
      <w:r>
        <w:rPr>
          <w:rFonts w:ascii="Times New Roman" w:hAnsi="Times New Roman"/>
          <w:sz w:val="24"/>
        </w:rPr>
        <w:t>12.1 Programming Language</w:t>
      </w:r>
    </w:p>
    <w:p w:rsidR="003A7D8B" w:rsidRDefault="00DB76DD">
      <w:r>
        <w:t>Java is used because it supports object-oriented programming an</w:t>
      </w:r>
      <w:r>
        <w:t>d provides libraries for GUI development, database connectivity and exception handling.</w:t>
      </w:r>
    </w:p>
    <w:p w:rsidR="003A7D8B" w:rsidRDefault="00DB76DD">
      <w:pPr>
        <w:pStyle w:val="Heading2"/>
      </w:pPr>
      <w:r>
        <w:rPr>
          <w:rFonts w:ascii="Times New Roman" w:hAnsi="Times New Roman"/>
          <w:sz w:val="24"/>
        </w:rPr>
        <w:t>12.2 Database Connectivity</w:t>
      </w:r>
    </w:p>
    <w:p w:rsidR="003A7D8B" w:rsidRDefault="00DB76DD">
      <w:r>
        <w:t>JDBC is used to establish a connection between the Java application and MySQL. SQL statements are used for common database operations such as</w:t>
      </w:r>
      <w:r>
        <w:t xml:space="preserve"> INSERT, SELECT, UPDATE and DELETE.</w:t>
      </w:r>
    </w:p>
    <w:p w:rsidR="003A7D8B" w:rsidRDefault="00DB76DD">
      <w:pPr>
        <w:pStyle w:val="Heading2"/>
      </w:pPr>
      <w:r>
        <w:rPr>
          <w:rFonts w:ascii="Times New Roman" w:hAnsi="Times New Roman"/>
          <w:sz w:val="24"/>
        </w:rPr>
        <w:t>12.3 Suggested Class Structure</w:t>
      </w:r>
    </w:p>
    <w:p w:rsidR="003A7D8B" w:rsidRDefault="00DB76DD">
      <w:pPr>
        <w:pStyle w:val="Heading2"/>
      </w:pPr>
      <w:r>
        <w:rPr>
          <w:rFonts w:ascii="Times New Roman" w:hAnsi="Times New Roman"/>
          <w:sz w:val="24"/>
        </w:rPr>
        <w:t>12.4 CRUD Operations</w:t>
      </w:r>
    </w:p>
    <w:p w:rsidR="003A7D8B" w:rsidRDefault="00DB76DD">
      <w:r>
        <w:t xml:space="preserve">CRUD stands for Create, Read, Update and Delete. These operations are used throughout the application. For example, an Admin can create a patient record, read existing </w:t>
      </w:r>
      <w:r>
        <w:t>records, update patient information and delete a record when appropriate.</w:t>
      </w:r>
    </w:p>
    <w:p w:rsidR="003A7D8B" w:rsidRDefault="00DB76DD">
      <w:pPr>
        <w:pStyle w:val="Heading1"/>
      </w:pPr>
      <w:r>
        <w:rPr>
          <w:rFonts w:ascii="Times New Roman" w:hAnsi="Times New Roman"/>
          <w:sz w:val="24"/>
        </w:rPr>
        <w:t>13. TESTING</w:t>
      </w:r>
    </w:p>
    <w:p w:rsidR="003A7D8B" w:rsidRDefault="00DB76DD">
      <w:r>
        <w:t>Testing is performed to check whether each module gives the expected result for valid and invalid inputs.</w:t>
      </w:r>
    </w:p>
    <w:p w:rsidR="003A7D8B" w:rsidRDefault="00DB76DD">
      <w:pPr>
        <w:pStyle w:val="Heading1"/>
      </w:pPr>
      <w:r>
        <w:rPr>
          <w:rFonts w:ascii="Times New Roman" w:hAnsi="Times New Roman"/>
          <w:sz w:val="24"/>
        </w:rPr>
        <w:t>14. RESULTS AND DISCUSSION</w:t>
      </w:r>
    </w:p>
    <w:p w:rsidR="003A7D8B" w:rsidRDefault="00DB76DD">
      <w:r>
        <w:t xml:space="preserve">The project demonstrates a practical </w:t>
      </w:r>
      <w:r>
        <w:t>approach to managing common hospital activities through one application. The use of a centralized database makes records easier to store and retrieve. Role-based access also gives different users access to different parts of the system.</w:t>
      </w:r>
    </w:p>
    <w:p w:rsidR="003A7D8B" w:rsidRDefault="00DB76DD">
      <w:r>
        <w:t>The main expected s</w:t>
      </w:r>
      <w:r>
        <w:t>creens include a login page, role-specific dashboards, patient and doctor management forms, appointment management, prescription entry, bed allocation and billing. During final implementation, screenshots of these screens should be inserted in this section</w:t>
      </w:r>
      <w:r>
        <w:t>.</w:t>
      </w:r>
    </w:p>
    <w:p w:rsidR="003A7D8B" w:rsidRDefault="00DB76DD">
      <w:pPr>
        <w:pStyle w:val="Heading2"/>
      </w:pPr>
      <w:r>
        <w:rPr>
          <w:rFonts w:ascii="Times New Roman" w:hAnsi="Times New Roman"/>
          <w:sz w:val="24"/>
        </w:rPr>
        <w:t>14.1 Screenshots to Add</w:t>
      </w:r>
    </w:p>
    <w:p w:rsidR="003A7D8B" w:rsidRDefault="00DB76DD">
      <w:pPr>
        <w:pStyle w:val="ListNumber"/>
      </w:pPr>
      <w:r>
        <w:t>Login Page</w:t>
      </w:r>
    </w:p>
    <w:p w:rsidR="003A7D8B" w:rsidRDefault="00DB76DD">
      <w:pPr>
        <w:pStyle w:val="ListNumber"/>
      </w:pPr>
      <w:r>
        <w:t>Admin Dashboard</w:t>
      </w:r>
    </w:p>
    <w:p w:rsidR="003A7D8B" w:rsidRDefault="00DB76DD">
      <w:pPr>
        <w:pStyle w:val="ListNumber"/>
      </w:pPr>
      <w:r>
        <w:t>Doctor Dashboard</w:t>
      </w:r>
    </w:p>
    <w:p w:rsidR="003A7D8B" w:rsidRDefault="00DB76DD">
      <w:pPr>
        <w:pStyle w:val="ListNumber"/>
      </w:pPr>
      <w:r>
        <w:t>Patient Dashboard</w:t>
      </w:r>
    </w:p>
    <w:p w:rsidR="003A7D8B" w:rsidRDefault="00DB76DD">
      <w:pPr>
        <w:pStyle w:val="ListNumber"/>
      </w:pPr>
      <w:r>
        <w:t>Patient Registration/Management</w:t>
      </w:r>
    </w:p>
    <w:p w:rsidR="003A7D8B" w:rsidRDefault="00DB76DD">
      <w:pPr>
        <w:pStyle w:val="ListNumber"/>
      </w:pPr>
      <w:r>
        <w:t>Doctor Management</w:t>
      </w:r>
    </w:p>
    <w:p w:rsidR="003A7D8B" w:rsidRDefault="00DB76DD">
      <w:pPr>
        <w:pStyle w:val="ListNumber"/>
      </w:pPr>
      <w:r>
        <w:t>Appointment Management</w:t>
      </w:r>
    </w:p>
    <w:p w:rsidR="003A7D8B" w:rsidRDefault="00DB76DD">
      <w:pPr>
        <w:pStyle w:val="ListNumber"/>
      </w:pPr>
      <w:r>
        <w:lastRenderedPageBreak/>
        <w:t>Prescription Page</w:t>
      </w:r>
    </w:p>
    <w:p w:rsidR="003A7D8B" w:rsidRDefault="00DB76DD">
      <w:pPr>
        <w:pStyle w:val="ListNumber"/>
      </w:pPr>
      <w:r>
        <w:t>Bed Allocation Page</w:t>
      </w:r>
    </w:p>
    <w:p w:rsidR="003A7D8B" w:rsidRDefault="00DB76DD">
      <w:pPr>
        <w:pStyle w:val="ListNumber"/>
      </w:pPr>
      <w:r>
        <w:t>Billing Page</w:t>
      </w:r>
    </w:p>
    <w:p w:rsidR="003A7D8B" w:rsidRDefault="00DB76DD">
      <w:pPr>
        <w:pStyle w:val="ListNumber"/>
      </w:pPr>
      <w:r>
        <w:t>MySQL Database Tables</w:t>
      </w:r>
    </w:p>
    <w:p w:rsidR="003A7D8B" w:rsidRDefault="00DB76DD">
      <w:pPr>
        <w:pStyle w:val="ListNumber"/>
      </w:pPr>
      <w:r>
        <w:t>Successful Application</w:t>
      </w:r>
      <w:r>
        <w:t xml:space="preserve"> Output</w:t>
      </w:r>
    </w:p>
    <w:p w:rsidR="003A7D8B" w:rsidRDefault="00DB76DD">
      <w:r>
        <w:t>Note: Replace this list with screenshots from the actual running project before final submission.</w:t>
      </w:r>
    </w:p>
    <w:p w:rsidR="003A7D8B" w:rsidRDefault="00DB76DD">
      <w:pPr>
        <w:pStyle w:val="Heading1"/>
      </w:pPr>
      <w:r>
        <w:rPr>
          <w:rFonts w:ascii="Times New Roman" w:hAnsi="Times New Roman"/>
          <w:sz w:val="24"/>
        </w:rPr>
        <w:t>15. ADVANTAGES</w:t>
      </w:r>
    </w:p>
    <w:p w:rsidR="003A7D8B" w:rsidRDefault="00DB76DD">
      <w:pPr>
        <w:pStyle w:val="ListBullet"/>
      </w:pPr>
      <w:r>
        <w:t>Reduces paperwork and repeated manual work.</w:t>
      </w:r>
    </w:p>
    <w:p w:rsidR="003A7D8B" w:rsidRDefault="00DB76DD">
      <w:pPr>
        <w:pStyle w:val="ListBullet"/>
      </w:pPr>
      <w:r>
        <w:t>Saves time when searching for records.</w:t>
      </w:r>
    </w:p>
    <w:p w:rsidR="003A7D8B" w:rsidRDefault="00DB76DD">
      <w:pPr>
        <w:pStyle w:val="ListBullet"/>
      </w:pPr>
      <w:r>
        <w:t>Provides centralized data storage.</w:t>
      </w:r>
    </w:p>
    <w:p w:rsidR="003A7D8B" w:rsidRDefault="00DB76DD">
      <w:pPr>
        <w:pStyle w:val="ListBullet"/>
      </w:pPr>
      <w:r>
        <w:t>Improves organiza</w:t>
      </w:r>
      <w:r>
        <w:t>tion of patient information.</w:t>
      </w:r>
    </w:p>
    <w:p w:rsidR="003A7D8B" w:rsidRDefault="00DB76DD">
      <w:pPr>
        <w:pStyle w:val="ListBullet"/>
      </w:pPr>
      <w:r>
        <w:t>Helps reduce appointment scheduling conflicts.</w:t>
      </w:r>
    </w:p>
    <w:p w:rsidR="003A7D8B" w:rsidRDefault="00DB76DD">
      <w:pPr>
        <w:pStyle w:val="ListBullet"/>
      </w:pPr>
      <w:r>
        <w:t>Makes bed availability easier to track.</w:t>
      </w:r>
    </w:p>
    <w:p w:rsidR="003A7D8B" w:rsidRDefault="00DB76DD">
      <w:pPr>
        <w:pStyle w:val="ListBullet"/>
      </w:pPr>
      <w:r>
        <w:t>Provides controlled access based on user roles.</w:t>
      </w:r>
    </w:p>
    <w:p w:rsidR="003A7D8B" w:rsidRDefault="00DB76DD">
      <w:pPr>
        <w:pStyle w:val="ListBullet"/>
      </w:pPr>
      <w:r>
        <w:t>Supports faster billing calculations.</w:t>
      </w:r>
    </w:p>
    <w:p w:rsidR="003A7D8B" w:rsidRDefault="00DB76DD">
      <w:pPr>
        <w:pStyle w:val="ListBullet"/>
      </w:pPr>
      <w:r>
        <w:t>Can be extended with additional modules.</w:t>
      </w:r>
    </w:p>
    <w:p w:rsidR="003A7D8B" w:rsidRDefault="00DB76DD">
      <w:pPr>
        <w:pStyle w:val="Heading1"/>
      </w:pPr>
      <w:r>
        <w:rPr>
          <w:rFonts w:ascii="Times New Roman" w:hAnsi="Times New Roman"/>
          <w:sz w:val="24"/>
        </w:rPr>
        <w:t>16. LIMITATIO</w:t>
      </w:r>
      <w:r>
        <w:rPr>
          <w:rFonts w:ascii="Times New Roman" w:hAnsi="Times New Roman"/>
          <w:sz w:val="24"/>
        </w:rPr>
        <w:t>NS</w:t>
      </w:r>
    </w:p>
    <w:p w:rsidR="003A7D8B" w:rsidRDefault="00DB76DD">
      <w:pPr>
        <w:pStyle w:val="ListBullet"/>
      </w:pPr>
      <w:r>
        <w:t>The current project is intended mainly for basic hospital management.</w:t>
      </w:r>
    </w:p>
    <w:p w:rsidR="003A7D8B" w:rsidRDefault="00DB76DD">
      <w:pPr>
        <w:pStyle w:val="ListBullet"/>
      </w:pPr>
      <w:r>
        <w:t>It may require a locally configured MySQL database.</w:t>
      </w:r>
    </w:p>
    <w:p w:rsidR="003A7D8B" w:rsidRDefault="00DB76DD">
      <w:pPr>
        <w:pStyle w:val="ListBullet"/>
      </w:pPr>
      <w:r>
        <w:t>Online payment may not be included in the initial version.</w:t>
      </w:r>
    </w:p>
    <w:p w:rsidR="003A7D8B" w:rsidRDefault="00DB76DD">
      <w:pPr>
        <w:pStyle w:val="ListBullet"/>
      </w:pPr>
      <w:r>
        <w:t>Advanced medical-report analysis is outside the current scope.</w:t>
      </w:r>
    </w:p>
    <w:p w:rsidR="003A7D8B" w:rsidRDefault="00DB76DD">
      <w:pPr>
        <w:pStyle w:val="ListBullet"/>
      </w:pPr>
      <w:r>
        <w:t>Cloud acc</w:t>
      </w:r>
      <w:r>
        <w:t>ess may require additional deployment work.</w:t>
      </w:r>
    </w:p>
    <w:p w:rsidR="003A7D8B" w:rsidRDefault="00DB76DD">
      <w:pPr>
        <w:pStyle w:val="ListBullet"/>
      </w:pPr>
      <w:r>
        <w:t>More advanced security measures would be required for a production healthcare system.</w:t>
      </w:r>
    </w:p>
    <w:p w:rsidR="003A7D8B" w:rsidRDefault="00DB76DD">
      <w:pPr>
        <w:pStyle w:val="Heading1"/>
      </w:pPr>
      <w:r>
        <w:rPr>
          <w:rFonts w:ascii="Times New Roman" w:hAnsi="Times New Roman"/>
          <w:sz w:val="24"/>
        </w:rPr>
        <w:t>17. FUTURE SCOPE</w:t>
      </w:r>
    </w:p>
    <w:p w:rsidR="003A7D8B" w:rsidRDefault="00DB76DD">
      <w:r>
        <w:t xml:space="preserve">The project can be expanded in several ways. A web or mobile version could allow patients to access services </w:t>
      </w:r>
      <w:r>
        <w:t>remotely. Email or SMS notifications could remind patients about appointments. Online payment could make billing more convenient.</w:t>
      </w:r>
    </w:p>
    <w:p w:rsidR="003A7D8B" w:rsidRDefault="00DB76DD">
      <w:r>
        <w:t>The system could also support uploading medical reports, cloud deployment, pharmacy management, laboratory management and inte</w:t>
      </w:r>
      <w:r>
        <w:t>gration with other hospital services. AI-based features could be explored for administrative assistance, provided that privacy, security and appropriate clinical validation are addressed.</w:t>
      </w:r>
    </w:p>
    <w:p w:rsidR="003A7D8B" w:rsidRDefault="00DB76DD">
      <w:pPr>
        <w:pStyle w:val="Heading1"/>
      </w:pPr>
      <w:r>
        <w:rPr>
          <w:rFonts w:ascii="Times New Roman" w:hAnsi="Times New Roman"/>
          <w:sz w:val="24"/>
        </w:rPr>
        <w:lastRenderedPageBreak/>
        <w:t>18. CONCLUSION</w:t>
      </w:r>
    </w:p>
    <w:p w:rsidR="003A7D8B" w:rsidRDefault="00DB76DD">
      <w:r>
        <w:t xml:space="preserve">The Hospital Management System provides a simple way </w:t>
      </w:r>
      <w:r>
        <w:t>to organize important hospital activities through a computerized application. It brings patient records, doctor details, appointments, prescriptions, bed allocation and billing into a single system.</w:t>
      </w:r>
    </w:p>
    <w:p w:rsidR="003A7D8B" w:rsidRDefault="00DB76DD">
      <w:r>
        <w:t>The project also provides practical experience with Java,</w:t>
      </w:r>
      <w:r>
        <w:t xml:space="preserve"> object-oriented programming, JDBC, MySQL, GUI development, authentication and MVC architecture. Compared with a paper-based approach, a database-driven system makes information easier to search and update.</w:t>
      </w:r>
    </w:p>
    <w:p w:rsidR="003A7D8B" w:rsidRDefault="00DB76DD">
      <w:r>
        <w:t>Although the current project is designed as an ac</w:t>
      </w:r>
      <w:r>
        <w:t>ademic and basic management system, its structure allows new features to be added later. With further development, it can become a more complete hospital information system.</w:t>
      </w:r>
    </w:p>
    <w:p w:rsidR="003A7D8B" w:rsidRDefault="00DB76DD">
      <w:pPr>
        <w:pStyle w:val="Heading1"/>
      </w:pPr>
      <w:r>
        <w:rPr>
          <w:rFonts w:ascii="Times New Roman" w:hAnsi="Times New Roman"/>
          <w:sz w:val="24"/>
        </w:rPr>
        <w:t>19. REFERENCES</w:t>
      </w:r>
    </w:p>
    <w:p w:rsidR="003A7D8B" w:rsidRDefault="00DB76DD">
      <w:pPr>
        <w:pStyle w:val="ListNumber"/>
      </w:pPr>
      <w:r>
        <w:t>Java Programming concepts and standard documentation.</w:t>
      </w:r>
    </w:p>
    <w:p w:rsidR="003A7D8B" w:rsidRDefault="00DB76DD">
      <w:pPr>
        <w:pStyle w:val="ListNumber"/>
      </w:pPr>
      <w:r>
        <w:t>MySQL Databas</w:t>
      </w:r>
      <w:r>
        <w:t>e concepts and documentation.</w:t>
      </w:r>
    </w:p>
    <w:p w:rsidR="003A7D8B" w:rsidRDefault="00DB76DD">
      <w:pPr>
        <w:pStyle w:val="ListNumber"/>
      </w:pPr>
      <w:r>
        <w:t>JDBC programming concepts.</w:t>
      </w:r>
    </w:p>
    <w:p w:rsidR="003A7D8B" w:rsidRDefault="00DB76DD">
      <w:pPr>
        <w:pStyle w:val="ListNumber"/>
      </w:pPr>
      <w:r>
        <w:t>JavaFX/Swing GUI development resources.</w:t>
      </w:r>
    </w:p>
    <w:p w:rsidR="003A7D8B" w:rsidRDefault="00DB76DD">
      <w:pPr>
        <w:pStyle w:val="ListNumber"/>
      </w:pPr>
      <w:r>
        <w:t>Object-Oriented Programming concepts.</w:t>
      </w:r>
    </w:p>
    <w:p w:rsidR="00DB76DD" w:rsidRDefault="00DB76DD" w:rsidP="00983859">
      <w:pPr>
        <w:pStyle w:val="ListNumber"/>
      </w:pPr>
      <w:r>
        <w:t>Database Management System concepts.</w:t>
      </w:r>
      <w:bookmarkStart w:id="0" w:name="_GoBack"/>
      <w:bookmarkEnd w:id="0"/>
    </w:p>
    <w:sectPr w:rsidR="00DB76D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7D8B"/>
    <w:rsid w:val="0059551E"/>
    <w:rsid w:val="00983859"/>
    <w:rsid w:val="00AA1D8D"/>
    <w:rsid w:val="00B47730"/>
    <w:rsid w:val="00CB0664"/>
    <w:rsid w:val="00DB7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3D108"/>
  <w14:defaultImageDpi w14:val="300"/>
  <w15:docId w15:val="{83219C4B-DC46-4F8B-A0B6-664D340E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50BC9-E57C-480A-95E9-8A913A199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2026-09-15T06:54:00Z</dcterms:modified>
  <cp:category/>
</cp:coreProperties>
</file>